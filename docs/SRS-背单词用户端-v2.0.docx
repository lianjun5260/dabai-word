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软件需求规格说明书 (SRS)</w:t>
      </w:r>
    </w:p>
    <w:p>
      <w:pPr>
        <w:jc w:val="center"/>
      </w:pPr>
      <w:r>
        <w:rPr>
          <w:b/>
          <w:sz w:val="32"/>
        </w:rPr>
        <w:t>大白陪你背单词 — 用户端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文档编号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SRS-VOCAB-CLIENT-V2.0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版本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v2.0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日期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2026-06-16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状态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正式版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密级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内部</w:t>
            </w:r>
          </w:p>
        </w:tc>
      </w:tr>
    </w:tbl>
    <w:p>
      <w:r>
        <w:br w:type="page"/>
      </w:r>
    </w:p>
    <w:p>
      <w:pPr>
        <w:pStyle w:val="Heading1"/>
      </w:pPr>
      <w:r>
        <w:t>修订记录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修改内容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作者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2026-06-16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基于效果图完成初稿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v1.1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2026-06-16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补充收藏/统计/会员/离线/API/异常/SM-2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v2.0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2026-06-16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完整版：确定技术选型(uni-app x)、对齐后台SRS接口、完整学习组件清单、语音评测方案(腾讯云SOE)、全量功能设计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—</w:t>
            </w:r>
          </w:p>
        </w:tc>
      </w:tr>
    </w:tbl>
    <w:p/>
    <w:p>
      <w:pPr>
        <w:pStyle w:val="Heading1"/>
      </w:pPr>
      <w:r>
        <w:t>1. 引言</w:t>
      </w:r>
    </w:p>
    <w:p>
      <w:pPr>
        <w:pStyle w:val="Heading2"/>
      </w:pPr>
      <w:r>
        <w:t>1.1 编写目的</w:t>
      </w:r>
    </w:p>
    <w:p>
      <w:r>
        <w:rPr>
          <w:b w:val="0"/>
        </w:rPr>
        <w:t>本文档定义「大白陪你背单词」用户端的完整软件需求规格，作为产品、设计、开发、测试各角色的统一依据。本版为全量设计，不存在V1裁剪——所有功能必须完整实现。</w:t>
      </w:r>
    </w:p>
    <w:p>
      <w:pPr>
        <w:pStyle w:val="Heading2"/>
      </w:pPr>
      <w:r>
        <w:t>1.2 适用范围</w:t>
      </w:r>
    </w:p>
    <w:p>
      <w:r>
        <w:rPr>
          <w:b w:val="0"/>
        </w:rPr>
        <w:t>覆盖微信小程序、Android、iOS、鸿蒙（HarmonyOS NEXT）四端用户端。不包含管理后台。</w:t>
      </w:r>
    </w:p>
    <w:p>
      <w:pPr>
        <w:pStyle w:val="Heading2"/>
      </w:pPr>
      <w:r>
        <w:t>1.3 术语与缩略语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术语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学习组件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单词学习过程中的最小交互单元，如读单词、拼单词、英译汉等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新学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首次接触新单词的学习环节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复习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对已学单词的间隔重复复习环节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直选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从若干选项中直接选择正确答案的题型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全拼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通过字母键盘逐字母拼写出单词的题型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拼读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结合语音朗读与部分字母提示的拼写题型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录音评价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用户朗读单词后，系统通过语音识别给出发音评分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打卡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每日完成学习任务后的签到行为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词库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基于标签(word_tag)筛选出的单词集合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标签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学段/考试类别维度(如高考、四级、雅思)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频次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单词在教材素材中出现的累计次数(total_frequency)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UTS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uni-app x的原生编译语言，编译为Android/iOS/HarmonyOS原生代码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SOE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Smart Oral Evaluation，腾讯云智聆口语评测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SM-2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SuperMemo 2，间隔重复算法</w:t>
            </w:r>
          </w:p>
        </w:tc>
      </w:tr>
    </w:tbl>
    <w:p>
      <w:pPr>
        <w:pStyle w:val="Heading2"/>
      </w:pPr>
      <w:r>
        <w:t>1.4 参考文献</w:t>
      </w:r>
    </w:p>
    <w:p>
      <w:r>
        <w:rPr>
          <w:b w:val="0"/>
        </w:rPr>
        <w:t>SM-2 间隔重复算法 (SuperMemo, Piotr Wozniak)</w:t>
      </w:r>
    </w:p>
    <w:p>
      <w:r>
        <w:rPr>
          <w:b w:val="0"/>
        </w:rPr>
        <w:t>腾讯云智聆口语评测 (SOE) API 文档</w:t>
      </w:r>
    </w:p>
    <w:p>
      <w:r>
        <w:rPr>
          <w:b w:val="0"/>
        </w:rPr>
        <w:t>uni-app x 官方文档 (https://doc.dcloud.net.cn/uni-app-x/)</w:t>
      </w:r>
    </w:p>
    <w:p>
      <w:r>
        <w:rPr>
          <w:b w:val="0"/>
        </w:rPr>
        <w:t>uni-app x 鸿蒙开发指南</w:t>
      </w:r>
    </w:p>
    <w:p>
      <w:r>
        <w:rPr>
          <w:b w:val="0"/>
        </w:rPr>
        <w:t>后台 SRS：背单词系统-单词库管理后台_SRS_v2.50.docx</w:t>
      </w:r>
    </w:p>
    <w:p>
      <w:pPr>
        <w:pStyle w:val="Heading1"/>
      </w:pPr>
      <w:r>
        <w:t>2. 整体描述</w:t>
      </w:r>
    </w:p>
    <w:p>
      <w:pPr>
        <w:pStyle w:val="Heading2"/>
      </w:pPr>
      <w:r>
        <w:t>2.1 产品视角</w:t>
      </w:r>
    </w:p>
    <w:p>
      <w:r>
        <w:rPr>
          <w:b w:val="0"/>
        </w:rPr>
        <w:t>「大白陪你背单词」是一款面向 K12 学生及英语学习者的智能背单词应用。以 IP 角色"大白"为伴学形象，融合语音识别评分、9 种学习组件、间隔重复算法、频次驱动的智能推荐，提供趣味化、科学化的单词学习体验。</w:t>
      </w:r>
    </w:p>
    <w:p>
      <w:r>
        <w:rPr>
          <w:b/>
        </w:rPr>
        <w:t>核心价值主张：</w:t>
      </w:r>
    </w:p>
    <w:p>
      <w:r>
        <w:rPr>
          <w:b w:val="0"/>
        </w:rPr>
        <w:t>1. 多维学习：9 种学习组件覆盖听、说、读、写全维度</w:t>
      </w:r>
    </w:p>
    <w:p>
      <w:r>
        <w:rPr>
          <w:b w:val="0"/>
        </w:rPr>
        <w:t>2. 语音评测：基于腾讯云 SOE 的 AI 录音评价，音素级纠错</w:t>
      </w:r>
    </w:p>
    <w:p>
      <w:r>
        <w:rPr>
          <w:b w:val="0"/>
        </w:rPr>
        <w:t>3. 频次驱动推荐：基于后台教材素材累计的单词频次，高频必考词优先学习</w:t>
      </w:r>
    </w:p>
    <w:p>
      <w:r>
        <w:rPr>
          <w:b w:val="0"/>
        </w:rPr>
        <w:t>4. 伴学 IP：大白形象贯穿全应用</w:t>
      </w:r>
    </w:p>
    <w:p>
      <w:r>
        <w:rPr>
          <w:b w:val="0"/>
        </w:rPr>
        <w:t>5. 科学复习：基于 SM-2 算法的间隔重复</w:t>
      </w:r>
    </w:p>
    <w:p>
      <w:r>
        <w:rPr>
          <w:b w:val="0"/>
        </w:rPr>
        <w:t>6. 全端覆盖：一套代码编译为小程序+Android+iOS+鸿蒙</w:t>
      </w:r>
    </w:p>
    <w:p>
      <w:pPr>
        <w:pStyle w:val="Heading2"/>
      </w:pPr>
      <w:r>
        <w:t>2.2 用户特征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用户类型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特征描述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典型场景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K12 学生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按年级选词库，有明确学习进度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每日按计划新学+复习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备考用户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有考试目标(四六级/考研/雅思托福)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针对性选择标签词库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兴趣用户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无明确考试目标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利用碎片时间学习</w:t>
            </w:r>
          </w:p>
        </w:tc>
      </w:tr>
    </w:tbl>
    <w:p>
      <w:pPr>
        <w:pStyle w:val="Heading2"/>
      </w:pPr>
      <w:r>
        <w:t>2.3 运行环境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平台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要求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微信小程序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基础库 &gt;= 3.0.0，微信 &gt;= 8.0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Android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最低 Android 8.0(API 26)，目标 Android 14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iOS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最低 iOS 14.0，目标 iOS 17.0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鸿蒙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HarmonyOS NEXT (API 12+)</w:t>
            </w:r>
          </w:p>
        </w:tc>
      </w:tr>
    </w:tbl>
    <w:p>
      <w:pPr>
        <w:pStyle w:val="Heading2"/>
      </w:pPr>
      <w:r>
        <w:t>2.4 假设与依赖</w:t>
      </w:r>
    </w:p>
    <w:p>
      <w:r>
        <w:rPr>
          <w:b w:val="0"/>
        </w:rPr>
        <w:t>- 用户设备有稳定网络（首次加载、同步、录音评测时）</w:t>
      </w:r>
    </w:p>
    <w:p>
      <w:r>
        <w:rPr>
          <w:b w:val="0"/>
        </w:rPr>
        <w:t>- 词库数据由管理后台维护，客户端通过 API 获取</w:t>
      </w:r>
    </w:p>
    <w:p>
      <w:r>
        <w:rPr>
          <w:b w:val="0"/>
        </w:rPr>
        <w:t>- 单词发音音频文件托管于 CDN</w:t>
      </w:r>
    </w:p>
    <w:p>
      <w:r>
        <w:rPr>
          <w:b w:val="0"/>
        </w:rPr>
        <w:t>- 语音评测服务由腾讯云 SOE 提供</w:t>
      </w:r>
    </w:p>
    <w:p>
      <w:r>
        <w:rPr>
          <w:b w:val="0"/>
        </w:rPr>
        <w:t>- 前端查询可用单词：WHERE status=1 AND total_frequency &gt; 0</w:t>
      </w:r>
    </w:p>
    <w:p>
      <w:pPr>
        <w:pStyle w:val="Heading1"/>
      </w:pPr>
      <w:r>
        <w:t>3. 技术架构决策</w:t>
      </w:r>
    </w:p>
    <w:p>
      <w:pPr>
        <w:pStyle w:val="Heading2"/>
      </w:pPr>
      <w:r>
        <w:t>3.1 跨平台框架：uni-app x</w:t>
      </w:r>
    </w:p>
    <w:p>
      <w:r>
        <w:rPr>
          <w:b/>
        </w:rPr>
        <w:t>最终决策：uni-app x（Vue 3 + TypeScript + UTS）</w:t>
      </w:r>
    </w:p>
    <w:p>
      <w:r>
        <w:rPr>
          <w:b/>
        </w:rPr>
        <w:t>关键决策因素：</w:t>
      </w:r>
    </w:p>
    <w:p>
      <w:r>
        <w:rPr>
          <w:b w:val="0"/>
        </w:rPr>
        <w:t>1. 鸿蒙必选：uni-app x 4.61+ 正式支持 HarmonyOS NEXT，编译为 ArkTS 原生代码</w:t>
      </w:r>
    </w:p>
    <w:p>
      <w:r>
        <w:rPr>
          <w:b w:val="0"/>
        </w:rPr>
        <w:t>2. 小程序为入口：uni-app x 的小程序生态最成熟</w:t>
      </w:r>
    </w:p>
    <w:p>
      <w:r>
        <w:rPr>
          <w:b w:val="0"/>
        </w:rPr>
        <w:t>3. Vue 生态：国内开发者 Vue 技能储备丰富</w:t>
      </w:r>
    </w:p>
    <w:p>
      <w:r>
        <w:rPr>
          <w:b w:val="0"/>
        </w:rPr>
        <w:t>4. 腾讯云 SOE 兼容：同为腾讯生态，小程序端 SDK 集成最顺畅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维度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uni-app x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Taro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Flutter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小程序支持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原生支持，最成熟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原生支持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需转换层，体验差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Android/iOS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UTS编译原生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React Native层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原生渲染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鸿蒙支持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4.61+正式支持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2025.6开源支持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不支持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语音评测集成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JS SDK+原生插件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JS SDK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需原生桥接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学习成本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低(Vue)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低(React)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中(Dart)</w:t>
            </w:r>
          </w:p>
        </w:tc>
      </w:tr>
    </w:tbl>
    <w:p>
      <w:pPr>
        <w:pStyle w:val="Heading2"/>
      </w:pPr>
      <w:r>
        <w:t>3.2 语音评测：腾讯云 SOE</w:t>
      </w:r>
    </w:p>
    <w:p>
      <w:r>
        <w:rPr>
          <w:b/>
        </w:rPr>
        <w:t>最终决策：腾讯云 SOE（主）+ 讯飞 ISE（备用）</w:t>
      </w:r>
    </w:p>
    <w:p>
      <w:r>
        <w:rPr>
          <w:b/>
        </w:rPr>
        <w:t>关键决策因素：</w:t>
      </w:r>
    </w:p>
    <w:p>
      <w:r>
        <w:rPr>
          <w:b w:val="0"/>
        </w:rPr>
        <w:t>1. 小程序原生 SDK：SOE 是唯一提供微信小程序原生 SDK 的语音评测服务</w:t>
      </w:r>
    </w:p>
    <w:p>
      <w:r>
        <w:rPr>
          <w:b w:val="0"/>
        </w:rPr>
        <w:t>2. 腾讯生态协同：与微信登录、微信支付同属腾讯生态</w:t>
      </w:r>
    </w:p>
    <w:p>
      <w:r>
        <w:rPr>
          <w:b w:val="0"/>
        </w:rPr>
        <w:t>3. 离线能力：提供离线 SDK，满足离线学习场景</w:t>
      </w:r>
    </w:p>
    <w:p>
      <w:r>
        <w:rPr>
          <w:b w:val="0"/>
        </w:rPr>
        <w:t>4. 鸿蒙适配：通过服务端中转实现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评测场景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SOE模式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返回维度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客户端展示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读单词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单词评测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PronAccuracy/PronFluency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0-100分数+等级评语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读例句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句子评测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PronAccuracy/PronFluency/PronCompletion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0-100分数+错误音素高亮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拼读模式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单词评测(带部分文本)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同读单词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同读单词</w:t>
            </w:r>
          </w:p>
        </w:tc>
      </w:tr>
    </w:tbl>
    <w:p>
      <w:pPr>
        <w:pStyle w:val="Heading2"/>
      </w:pPr>
      <w:r>
        <w:t>3.3 技术栈总览</w:t>
      </w:r>
    </w:p>
    <w:p>
      <w:r>
        <w:rPr>
          <w:b w:val="0"/>
        </w:rPr>
        <w:t>框架：uni-app x 4.64+ (Vue 3 + TypeScript)</w:t>
      </w:r>
    </w:p>
    <w:p>
      <w:r>
        <w:rPr>
          <w:b w:val="0"/>
        </w:rPr>
        <w:t>原生编译：UTS → Android/iOS/HarmonyOS 原生代码</w:t>
      </w:r>
    </w:p>
    <w:p>
      <w:r>
        <w:rPr>
          <w:b w:val="0"/>
        </w:rPr>
        <w:t>状态管理：Pinia</w:t>
      </w:r>
    </w:p>
    <w:p>
      <w:r>
        <w:rPr>
          <w:b w:val="0"/>
        </w:rPr>
        <w:t>语音评测：腾讯云 SOE SDK</w:t>
      </w:r>
    </w:p>
    <w:p>
      <w:r>
        <w:rPr>
          <w:b w:val="0"/>
        </w:rPr>
        <w:t>支付：微信支付 / Apple IAP / Google Play Billing / 华为支付</w:t>
      </w:r>
    </w:p>
    <w:p>
      <w:pPr>
        <w:pStyle w:val="Heading1"/>
      </w:pPr>
      <w:r>
        <w:t>4. 功能需求</w:t>
      </w:r>
    </w:p>
    <w:p>
      <w:pPr>
        <w:pStyle w:val="Heading2"/>
      </w:pPr>
      <w:r>
        <w:t>4.1 用户系统</w:t>
      </w:r>
    </w:p>
    <w:p>
      <w:pPr>
        <w:pStyle w:val="Heading3"/>
      </w:pPr>
      <w:r>
        <w:t>4.1.1 微信一键登录 [P0]</w:t>
      </w:r>
    </w:p>
    <w:p>
      <w:r>
        <w:rPr>
          <w:b/>
        </w:rPr>
        <w:t>FR-AUTH-001</w:t>
      </w:r>
    </w:p>
    <w:p>
      <w:r>
        <w:rPr>
          <w:b w:val="0"/>
        </w:rPr>
        <w:t>界面：Logo + 大白形象 + 绿色「微信一键登录」按钮 + 协议文字</w:t>
      </w:r>
    </w:p>
    <w:p>
      <w:r>
        <w:rPr>
          <w:b w:val="0"/>
        </w:rPr>
        <w:t>流程：点击登录 → 微信授权 → 获取openId → 首次创建账号/老用户直接进入首页</w:t>
      </w:r>
    </w:p>
    <w:p>
      <w:r>
        <w:rPr>
          <w:b w:val="0"/>
        </w:rPr>
        <w:t>备选：拒绝授权→提示需要授权；服务器异常→提示重试</w:t>
      </w:r>
    </w:p>
    <w:p>
      <w:pPr>
        <w:pStyle w:val="Heading3"/>
      </w:pPr>
      <w:r>
        <w:t>4.1.2 手机号登录(App端/鸿蒙端) [P0]</w:t>
      </w:r>
    </w:p>
    <w:p>
      <w:r>
        <w:rPr>
          <w:b/>
        </w:rPr>
        <w:t>FR-AUTH-002</w:t>
      </w:r>
    </w:p>
    <w:p>
      <w:r>
        <w:rPr>
          <w:b w:val="0"/>
        </w:rPr>
        <w:t>界面：手机号输入框(+86) + 验证码输入框(60s倒计时) + 「登录」按钮</w:t>
      </w:r>
    </w:p>
    <w:p>
      <w:r>
        <w:rPr>
          <w:b w:val="0"/>
        </w:rPr>
        <w:t>规则：验证码5分钟有效；60秒内仅可获取一次；手机号与微信可绑定互通</w:t>
      </w:r>
    </w:p>
    <w:p>
      <w:pPr>
        <w:pStyle w:val="Heading3"/>
      </w:pPr>
      <w:r>
        <w:t>4.1.3 选择年级(标签) [P0]</w:t>
      </w:r>
    </w:p>
    <w:p>
      <w:r>
        <w:rPr>
          <w:b/>
        </w:rPr>
        <w:t>FR-AUTH-003</w:t>
      </w:r>
    </w:p>
    <w:p>
      <w:r>
        <w:rPr>
          <w:b w:val="0"/>
        </w:rPr>
        <w:t>界面：网格卡片排列，选择年级→确认→保存→进入首页</w:t>
      </w:r>
    </w:p>
    <w:p>
      <w:r>
        <w:rPr>
          <w:b w:val="0"/>
        </w:rPr>
        <w:t>年级对应后台word_tag标签：基础教育(学前班~高考16个)、大学考试(四级/六级/考研/专四/专八)、留学考试(雅思/托福/GRE/SAT)</w:t>
      </w:r>
    </w:p>
    <w:p>
      <w:pPr>
        <w:pStyle w:val="Heading3"/>
      </w:pPr>
      <w:r>
        <w:t>4.1.4 个人信息管理 [P1]</w:t>
      </w:r>
    </w:p>
    <w:p>
      <w:r>
        <w:rPr>
          <w:b/>
        </w:rPr>
        <w:t>FR-USER-001</w:t>
      </w:r>
    </w:p>
    <w:p>
      <w:r>
        <w:rPr>
          <w:b w:val="0"/>
        </w:rPr>
        <w:t>头像/昵称/手机号/年级 可编辑</w:t>
      </w:r>
    </w:p>
    <w:p>
      <w:pPr>
        <w:pStyle w:val="Heading3"/>
      </w:pPr>
      <w:r>
        <w:t>4.1.5 多端同步 [P0]</w:t>
      </w:r>
    </w:p>
    <w:p>
      <w:r>
        <w:rPr>
          <w:b/>
        </w:rPr>
        <w:t>FR-USER-002</w:t>
      </w:r>
    </w:p>
    <w:p>
      <w:r>
        <w:rPr>
          <w:b w:val="0"/>
        </w:rPr>
        <w:t>同步范围：学习进度/复习排期/收藏/打卡/设置；增量同步，冲突以最新时间为准</w:t>
      </w:r>
    </w:p>
    <w:p>
      <w:pPr>
        <w:pStyle w:val="Heading2"/>
      </w:pPr>
      <w:r>
        <w:t>4.2 首页与学习入口</w:t>
      </w:r>
    </w:p>
    <w:p>
      <w:r>
        <w:rPr>
          <w:b/>
        </w:rPr>
        <w:t>FR-HOME-001 首页 [P0]</w:t>
      </w:r>
    </w:p>
    <w:p>
      <w:r>
        <w:rPr>
          <w:b w:val="0"/>
        </w:rPr>
        <w:t>顶部：头像+昵称+连续打卡天数 | 中部：词库标签+进度+「开始学习」按钮 | 底部导航：首页|词库|我的</w:t>
      </w:r>
    </w:p>
    <w:p>
      <w:r>
        <w:rPr>
          <w:b w:val="0"/>
        </w:rPr>
        <w:t>已学完态：按钮变灰 | 今日结束：庆祝画面+大白形象</w:t>
      </w:r>
    </w:p>
    <w:p>
      <w:pPr>
        <w:pStyle w:val="Heading2"/>
      </w:pPr>
      <w:r>
        <w:t>4.3 词库与学习目标</w:t>
      </w:r>
    </w:p>
    <w:p>
      <w:r>
        <w:rPr>
          <w:b/>
        </w:rPr>
        <w:t>FR-DICT-001 词库练习入口 [P0]</w:t>
      </w:r>
    </w:p>
    <w:p>
      <w:r>
        <w:rPr>
          <w:b w:val="0"/>
        </w:rPr>
        <w:t>当前词库卡片+词库列表(按标签分组) | 词库=按标签筛选status=1且total_frequency&gt;0的单词集合</w:t>
      </w:r>
    </w:p>
    <w:p>
      <w:r>
        <w:rPr>
          <w:b/>
        </w:rPr>
        <w:t>FR-DICT-002 设置学习目标 [P0]</w:t>
      </w:r>
    </w:p>
    <w:p>
      <w:r>
        <w:rPr>
          <w:b w:val="0"/>
        </w:rPr>
        <w:t>每日新学数量(5/10/15/20/30词) | 复习数量由SM-2自动计算 | 学习模式(标准/听力强化/全能)</w:t>
      </w:r>
    </w:p>
    <w:p>
      <w:pPr>
        <w:pStyle w:val="Heading2"/>
      </w:pPr>
      <w:r>
        <w:t>4.4 学习模块</w:t>
      </w:r>
    </w:p>
    <w:p>
      <w:pPr>
        <w:pStyle w:val="Heading3"/>
      </w:pPr>
      <w:r>
        <w:t>4.4.1 新学流程 [P0]</w:t>
      </w:r>
    </w:p>
    <w:p>
      <w:r>
        <w:rPr>
          <w:b/>
        </w:rPr>
        <w:t>FR-LEARN-001</w:t>
      </w:r>
    </w:p>
    <w:p>
      <w:r>
        <w:rPr>
          <w:b w:val="0"/>
        </w:rPr>
        <w:t>正面：单词+音标+发音 | 点击查看词义→释义+词性+例句 | "不认识"/"认识"按钮</w:t>
      </w:r>
    </w:p>
    <w:p>
      <w:r>
        <w:rPr>
          <w:b w:val="0"/>
        </w:rPr>
        <w:t>新学结束：庆祝+统计(新学/掌握/用时)+「继续复习」/「返回首页」</w:t>
      </w:r>
    </w:p>
    <w:p>
      <w:pPr>
        <w:pStyle w:val="Heading3"/>
      </w:pPr>
      <w:r>
        <w:t>4.4.2 复习流程 [P0]</w:t>
      </w:r>
    </w:p>
    <w:p>
      <w:r>
        <w:rPr>
          <w:b/>
        </w:rPr>
        <w:t>FR-LEARN-002</w:t>
      </w:r>
    </w:p>
    <w:p>
      <w:r>
        <w:rPr>
          <w:b w:val="0"/>
        </w:rPr>
        <w:t>SM-2算法决定复习顺序和频率 | 算法智能匹配题型 | 答错增加复习频率</w:t>
      </w:r>
    </w:p>
    <w:p>
      <w:r>
        <w:rPr>
          <w:b w:val="0"/>
        </w:rPr>
        <w:t>复习结束：庆祝+统计(复习/正确/错误/正确率)</w:t>
      </w:r>
    </w:p>
    <w:p>
      <w:pPr>
        <w:pStyle w:val="Heading3"/>
      </w:pPr>
      <w:r>
        <w:t>4.4.3 学习组件概览（9种）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编号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组件名称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交互类型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测评维度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LC-01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读单词(含录音评价)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语音录制+AI评分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说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LC-02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拼单词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字母选择/输入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写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LC-03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读例句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语音录制+AI评分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说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LC-04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英译汉(选择题)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四选一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读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LC-05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汉译英-直选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四选一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读+写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LC-06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汉译英-全拼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字母输入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写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LC-07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汉译英-拼读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字母输入+语音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写+说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LC-08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听力(词)-直选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四选一(纯音频)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听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LC-09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听力(句)-直选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四选一(纯音频)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听</w:t>
            </w:r>
          </w:p>
        </w:tc>
      </w:tr>
    </w:tbl>
    <w:p>
      <w:r>
        <w:rPr>
          <w:b w:val="0"/>
          <w:i/>
        </w:rPr>
        <w:t>优先级由SM-2算法决定，具体调度策略后续专项讨论。</w:t>
      </w:r>
    </w:p>
    <w:p>
      <w:pPr>
        <w:pStyle w:val="Heading2"/>
      </w:pPr>
      <w:r>
        <w:t>4.5 单词详情 [P1]</w:t>
      </w:r>
    </w:p>
    <w:p>
      <w:r>
        <w:rPr>
          <w:b/>
        </w:rPr>
        <w:t>FR-LEARN-003</w:t>
      </w:r>
    </w:p>
    <w:p>
      <w:r>
        <w:rPr>
          <w:b w:val="0"/>
        </w:rPr>
        <w:t>单词+音标+发音 | 释义+词性 | 例句(目标词高亮) | 短语+记忆技巧+变形</w:t>
      </w:r>
    </w:p>
    <w:p>
      <w:r>
        <w:rPr>
          <w:b w:val="0"/>
        </w:rPr>
        <w:t>对齐后台word表字段：en_phonetic/us_phonetic/word_audio_uk/us/part_speech/meaning/sentences/phrases/memory_skill/transforms/word_relate/difficulty</w:t>
      </w:r>
    </w:p>
    <w:p>
      <w:pPr>
        <w:pStyle w:val="Heading2"/>
      </w:pPr>
      <w:r>
        <w:t>4.6 收藏与生词本 [P0]</w:t>
      </w:r>
    </w:p>
    <w:p>
      <w:r>
        <w:rPr>
          <w:b/>
        </w:rPr>
        <w:t>FR-FAV-001</w:t>
      </w:r>
    </w:p>
    <w:p>
      <w:r>
        <w:rPr>
          <w:b w:val="0"/>
        </w:rPr>
        <w:t>列表+筛选(掌握程度)+搜索+左滑取消收藏+复习生词</w:t>
      </w:r>
    </w:p>
    <w:p>
      <w:pPr>
        <w:pStyle w:val="Heading2"/>
      </w:pPr>
      <w:r>
        <w:t>4.7 学习记录与统计 [P0]</w:t>
      </w:r>
    </w:p>
    <w:p>
      <w:r>
        <w:rPr>
          <w:b/>
        </w:rPr>
        <w:t>FR-STAT-001</w:t>
      </w:r>
    </w:p>
    <w:p>
      <w:r>
        <w:rPr>
          <w:b w:val="0"/>
        </w:rPr>
        <w:t>日历热力图+学习数据卡片+词库进度+学习时长趋势</w:t>
      </w:r>
    </w:p>
    <w:p>
      <w:pPr>
        <w:pStyle w:val="Heading2"/>
      </w:pPr>
      <w:r>
        <w:t>4.8 我的（个人中心与会员）</w:t>
      </w:r>
    </w:p>
    <w:p>
      <w:r>
        <w:rPr>
          <w:b/>
        </w:rPr>
        <w:t>FR-MINE-001 个人中心 [P0]</w:t>
      </w:r>
    </w:p>
    <w:p>
      <w:r>
        <w:rPr>
          <w:b w:val="0"/>
        </w:rPr>
        <w:t>头像+昵称+VIP标签 | 学习数据卡片 | 功能入口：收藏/统计/会员/个人信息/设置</w:t>
      </w:r>
    </w:p>
    <w:p>
      <w:r>
        <w:rPr>
          <w:b/>
        </w:rPr>
        <w:t>FR-MINE-002 会员中心 [P0]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免费用户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VIP会员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每日新学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最多10词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不限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学习组件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5种基础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全部9种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语音评测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每日5次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不限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词库数量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1个标签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全部标签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学习统计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基础数据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高级统计+趋势图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离线学习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不支持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支持</w:t>
            </w:r>
          </w:p>
        </w:tc>
      </w:tr>
    </w:tbl>
    <w:p>
      <w:r>
        <w:rPr>
          <w:b w:val="0"/>
        </w:rPr>
        <w:t>套餐：月卡¥18/季卡¥48/年卡¥128</w:t>
      </w:r>
    </w:p>
    <w:p>
      <w:r>
        <w:rPr>
          <w:b w:val="0"/>
        </w:rPr>
        <w:t>支付：微信支付(小程序)/Apple IAP(iOS)/Google Play(Android)/华为支付(鸿蒙)</w:t>
      </w:r>
    </w:p>
    <w:p>
      <w:r>
        <w:rPr>
          <w:b w:val="0"/>
        </w:rPr>
        <w:t>iOS必须提供「恢复购买」功能</w:t>
      </w:r>
    </w:p>
    <w:p>
      <w:pPr>
        <w:pStyle w:val="Heading2"/>
      </w:pPr>
      <w:r>
        <w:t>4.9 设置 [P2]</w:t>
      </w:r>
    </w:p>
    <w:p>
      <w:r>
        <w:rPr>
          <w:b w:val="0"/>
        </w:rPr>
        <w:t>学习提醒(开关+时间) | 消息通知(开关) | 关于我们 | 意见反馈 | 退出登录</w:t>
      </w:r>
    </w:p>
    <w:p>
      <w:pPr>
        <w:pStyle w:val="Heading2"/>
      </w:pPr>
      <w:r>
        <w:t>4.10 消息与提醒 [P1]</w:t>
      </w:r>
    </w:p>
    <w:p>
      <w:r>
        <w:rPr>
          <w:b w:val="0"/>
        </w:rPr>
        <w:t>学习提醒推送：小程序→微信服务通知/App→系统推送/鸿蒙→华为推送</w:t>
      </w:r>
    </w:p>
    <w:p>
      <w:pPr>
        <w:pStyle w:val="Heading1"/>
      </w:pPr>
      <w:r>
        <w:t>5. 非功能需求</w:t>
      </w:r>
    </w:p>
    <w:p>
      <w:pPr>
        <w:pStyle w:val="Heading2"/>
      </w:pPr>
      <w:r>
        <w:t>5.1 性能需求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要求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首页加载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&lt;=2秒(含缓存)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学习组件切换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&lt;=300ms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录音评测响应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&lt;=5秒(正常网络)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音频播放延迟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&lt;=500ms</w:t>
            </w:r>
          </w:p>
        </w:tc>
      </w:tr>
    </w:tbl>
    <w:p>
      <w:pPr>
        <w:pStyle w:val="Heading2"/>
      </w:pPr>
      <w:r>
        <w:t>5.2 安全性需求</w:t>
      </w:r>
    </w:p>
    <w:p>
      <w:r>
        <w:rPr>
          <w:b w:val="0"/>
        </w:rPr>
        <w:t>HTTPS加密 | 敏感信息脱敏 | Token 7天有效 | 支付服务端二次校验 | 录音不持久化存储</w:t>
      </w:r>
    </w:p>
    <w:p>
      <w:pPr>
        <w:pStyle w:val="Heading2"/>
      </w:pPr>
      <w:r>
        <w:t>5.3 可靠性需求</w:t>
      </w:r>
    </w:p>
    <w:p>
      <w:r>
        <w:rPr>
          <w:b w:val="0"/>
        </w:rPr>
        <w:t>学习进度双写(本地+服务端) | 断网自动切离线 | 评测超时自动降级</w:t>
      </w:r>
    </w:p>
    <w:p>
      <w:pPr>
        <w:pStyle w:val="Heading2"/>
      </w:pPr>
      <w:r>
        <w:t>5.4 兼容性需求</w:t>
      </w:r>
    </w:p>
    <w:p>
      <w:r>
        <w:rPr>
          <w:b w:val="0"/>
        </w:rPr>
        <w:t>微信&gt;=8.0 | Android 8.0~14 | iOS 14~17 | HarmonyOS NEXT API12+ | 屏幕4.7~6.9寸</w:t>
      </w:r>
    </w:p>
    <w:p>
      <w:pPr>
        <w:pStyle w:val="Heading1"/>
      </w:pPr>
      <w:r>
        <w:t>6. 界面需求</w:t>
      </w:r>
    </w:p>
    <w:p>
      <w:r>
        <w:rPr>
          <w:b w:val="0"/>
        </w:rPr>
        <w:t>主色：绿色#4CAF50 | IP：大白 | 圆角卡片8-16px | 答题微动画 | 庆祝动画</w:t>
      </w:r>
    </w:p>
    <w:p>
      <w:pPr>
        <w:pStyle w:val="Heading2"/>
      </w:pPr>
      <w:r>
        <w:t>6.1 主要页面清单(30页)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页面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优先级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P01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登录页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P02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手机号登录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P03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选择年级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P04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首页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P05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词库练习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P06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设置学习目标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P07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新学页面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P08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复习页面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P09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读单词组件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P10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拼单词组件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P11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读例句组件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P12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英译汉组件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P13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汉译英-直选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P14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汉译英-全拼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P15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汉译英-拼读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P16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听力(词)-直选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P17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听力(句)-直选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P18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单词详情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P19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新学结束页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P20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复习结束页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P21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我的页面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P22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会员中心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P23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个人信息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P24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修改昵称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P25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绑定手机号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P1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P26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收藏/生词本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P27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学习统计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P28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设置页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P29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意见反馈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P2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P30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今日学习结束页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P0</w:t>
            </w:r>
          </w:p>
        </w:tc>
      </w:tr>
    </w:tbl>
    <w:p>
      <w:pPr>
        <w:pStyle w:val="Heading1"/>
      </w:pPr>
      <w:r>
        <w:t>7. 数据需求与后台接口对齐</w:t>
      </w:r>
    </w:p>
    <w:p>
      <w:pPr>
        <w:pStyle w:val="Heading2"/>
      </w:pPr>
      <w:r>
        <w:t>7.1 核心数据模型</w:t>
      </w:r>
    </w:p>
    <w:p>
      <w:r>
        <w:rPr>
          <w:b/>
        </w:rPr>
        <w:t>Word(单词) — 对齐后台word表：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客户端用途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word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展示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en_phonetic/us_phonetic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展示+发音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word_audio_uk/us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varchar(255)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播放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part_speech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varchar(20)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展示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meaning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展示+测评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sentences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json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展示+测评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phrases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json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展示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transforms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json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展示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memory_skill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展示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word_relate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varchar(100)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详情页跳转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difficulty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算法参考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stage_label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varchar(200)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词库筛选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total_frequency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排序+推荐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客户端仅展示status=1且total_frequency&gt;0</w:t>
            </w:r>
          </w:p>
        </w:tc>
      </w:tr>
    </w:tbl>
    <w:p>
      <w:r>
        <w:rPr>
          <w:b/>
        </w:rPr>
        <w:t>WordTag(标签) — 对齐后台word_tag表：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类型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客户端用途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年级选择+词库展示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group_name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varchar(50)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筛选分组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sort_order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展示排序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tinyint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仅展示启用(status=1)</w:t>
            </w:r>
          </w:p>
        </w:tc>
      </w:tr>
    </w:tbl>
    <w:p>
      <w:r>
        <w:rPr>
          <w:b/>
        </w:rPr>
        <w:t>客户端专有模型：</w:t>
      </w:r>
    </w:p>
    <w:p>
      <w:r>
        <w:rPr>
          <w:b w:val="0"/>
        </w:rPr>
        <w:t>User | LearningRecord | ReviewSchedule | CheckIn | Favorite</w:t>
      </w:r>
    </w:p>
    <w:p>
      <w:pPr>
        <w:pStyle w:val="Heading2"/>
      </w:pPr>
      <w:r>
        <w:t>7.2 前端查询条件</w:t>
      </w:r>
    </w:p>
    <w:p>
      <w:r>
        <w:rPr>
          <w:b/>
        </w:rPr>
        <w:t>WHERE status=1 AND total_frequency&gt;0 (确保只有已上架且有素材支撑的单词才返回)</w:t>
      </w:r>
    </w:p>
    <w:p>
      <w:pPr>
        <w:pStyle w:val="Heading1"/>
      </w:pPr>
      <w:r>
        <w:t>8. 学习组件完整规格</w:t>
      </w:r>
    </w:p>
    <w:p>
      <w:pPr>
        <w:pStyle w:val="Heading2"/>
      </w:pPr>
      <w:r>
        <w:t>LC-01 读单词（含录音评价）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界面描述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触发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初始态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单词+音标+发音+"按住录音"按钮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进入组件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录音态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红色脉冲动画+"录音中"+播放标准发音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按下录音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录音过短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Toast:"录音时间太短"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&lt;3秒松手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正在分析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"正在分析..."loading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录音完成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分析超时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Toast:"分析超时"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&gt;10秒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高分结果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分数(绿色)+对勾+"太棒了"+继续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&gt;=80分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低分结果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分数(红色)+"继续加油"+再试一次/继续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&lt;60分</w:t>
            </w:r>
          </w:p>
        </w:tc>
      </w:tr>
    </w:tbl>
    <w:p>
      <w:pPr>
        <w:pStyle w:val="Heading2"/>
      </w:pPr>
      <w:r>
        <w:t>LC-02 拼单词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界面描述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触发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初始态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中文释义+字母占位格+打乱字母区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进入组件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拼写中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点击字母填入+已用变灰+退格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用户操作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拼对态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字母格变绿+对勾+自动播放发音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全部正确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拼错态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错误字母变红+显示正确拼写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有错误</w:t>
            </w:r>
          </w:p>
        </w:tc>
      </w:tr>
    </w:tbl>
    <w:p>
      <w:pPr>
        <w:pStyle w:val="Heading2"/>
      </w:pPr>
      <w:r>
        <w:t>LC-03 读例句</w:t>
      </w:r>
    </w:p>
    <w:p>
      <w:r>
        <w:rPr>
          <w:b w:val="0"/>
        </w:rPr>
        <w:t>初始态:目标单词(高亮)+例句+翻译+"按住录音" | 结果态:同LC-01句子评测</w:t>
      </w:r>
    </w:p>
    <w:p>
      <w:pPr>
        <w:pStyle w:val="Heading2"/>
      </w:pPr>
      <w:r>
        <w:t>LC-04 英译汉(选择题)</w:t>
      </w:r>
    </w:p>
    <w:p>
      <w:r>
        <w:rPr>
          <w:b w:val="0"/>
        </w:rPr>
        <w:t>题目态:英文单词+4个中文选项 | 答对:变绿+对勾 | 答错:变红+正确项变绿+释义+继续</w:t>
      </w:r>
    </w:p>
    <w:p>
      <w:pPr>
        <w:pStyle w:val="Heading2"/>
      </w:pPr>
      <w:r>
        <w:t>LC-05 汉译英-直选</w:t>
      </w:r>
    </w:p>
    <w:p>
      <w:r>
        <w:rPr>
          <w:b w:val="0"/>
        </w:rPr>
        <w:t>题目态:中文释义+4个英文选项 | 答对:变绿+发音 | 答错:变红+正确项变绿 | 查看答案:单词+音标+释义+例句</w:t>
      </w:r>
    </w:p>
    <w:p>
      <w:pPr>
        <w:pStyle w:val="Heading2"/>
      </w:pPr>
      <w:r>
        <w:t>LC-06 汉译英-全拼</w:t>
      </w:r>
    </w:p>
    <w:p>
      <w:r>
        <w:rPr>
          <w:b w:val="0"/>
        </w:rPr>
        <w:t>题目态:中文释义+QWERTY键盘+首字母提示 | 拼对:变绿+发音 | 拼错:变红+显示正确</w:t>
      </w:r>
    </w:p>
    <w:p>
      <w:pPr>
        <w:pStyle w:val="Heading2"/>
      </w:pPr>
      <w:r>
        <w:t>LC-07 汉译英-拼读</w:t>
      </w:r>
    </w:p>
    <w:p>
      <w:r>
        <w:rPr>
          <w:b w:val="0"/>
        </w:rPr>
        <w:t>题目态:中文释义+部分字母已给+字母选择+发音 | 拼对:变绿 | 拼错:红色+正确字母变绿</w:t>
      </w:r>
    </w:p>
    <w:p>
      <w:pPr>
        <w:pStyle w:val="Heading2"/>
      </w:pPr>
      <w:r>
        <w:t>LC-08 听力(词)-直选</w:t>
      </w:r>
    </w:p>
    <w:p>
      <w:r>
        <w:rPr>
          <w:b w:val="0"/>
        </w:rPr>
        <w:t>题目态:播放按钮+4个英文选项(自动播放) | 答对:变绿 | 答错:变红+正确项变绿</w:t>
      </w:r>
    </w:p>
    <w:p>
      <w:pPr>
        <w:pStyle w:val="Heading2"/>
      </w:pPr>
      <w:r>
        <w:t>LC-09 听力(句)-直选</w:t>
      </w:r>
    </w:p>
    <w:p>
      <w:r>
        <w:rPr>
          <w:b w:val="0"/>
        </w:rPr>
        <w:t>题目态:播放例句+4个中文选项 | 答对:变绿 | 答错:变红+正确项变绿</w:t>
      </w:r>
    </w:p>
    <w:p>
      <w:pPr>
        <w:pStyle w:val="Heading1"/>
      </w:pPr>
      <w:r>
        <w:t>9. SM-2 间隔重复算法规格</w:t>
      </w:r>
    </w:p>
    <w:p>
      <w:pPr>
        <w:pStyle w:val="Heading2"/>
      </w:pPr>
      <w:r>
        <w:t>9.1 quality评分映射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quality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含义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映射条件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完美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直选一次答对/录音&gt;=95/拼写一次正确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容易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答对但犹豫&gt;5s/录音80-94/拼写第二次正确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正常但吃力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多次尝试后答对/录音60-79/点"认识"但不确定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困难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答错后记住/录音40-59/点"不认识"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很困难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连续2次答错/录音&lt;40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0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完全不记得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直接点"不认识"/全拼连续2次完全错误</w:t>
            </w:r>
          </w:p>
        </w:tc>
      </w:tr>
    </w:tbl>
    <w:p>
      <w:pPr>
        <w:pStyle w:val="Heading2"/>
      </w:pPr>
      <w:r>
        <w:t>9.2 核心逻辑</w:t>
      </w:r>
    </w:p>
    <w:p>
      <w:r>
        <w:rPr>
          <w:b w:val="0"/>
        </w:rPr>
        <w:t>quality&gt;=3: repetitions=0→interval=1天; =1→6天; &gt;=2→interval×easeFactor; easeFactor更新</w:t>
      </w:r>
    </w:p>
    <w:p>
      <w:r>
        <w:rPr>
          <w:b w:val="0"/>
        </w:rPr>
        <w:t>quality&lt;3: repetitions=0, interval=1, easeFactor不变</w:t>
      </w:r>
    </w:p>
    <w:p>
      <w:pPr>
        <w:pStyle w:val="Heading1"/>
      </w:pPr>
      <w:r>
        <w:t>10. API 接口需求</w:t>
      </w:r>
    </w:p>
    <w:p>
      <w:pPr>
        <w:pStyle w:val="Heading2"/>
      </w:pPr>
      <w:r>
        <w:t>10.1 认证模块</w:t>
      </w:r>
    </w:p>
    <w:p>
      <w:r>
        <w:rPr>
          <w:b w:val="0"/>
        </w:rPr>
        <w:t>• /api/auth/wechat-login POST 微信登录</w:t>
      </w:r>
    </w:p>
    <w:p>
      <w:r>
        <w:rPr>
          <w:b w:val="0"/>
        </w:rPr>
        <w:t>• /api/auth/phone-login POST 手机号登录</w:t>
      </w:r>
    </w:p>
    <w:p>
      <w:r>
        <w:rPr>
          <w:b w:val="0"/>
        </w:rPr>
        <w:t>• /api/auth/send-sms POST 发送验证码</w:t>
      </w:r>
    </w:p>
    <w:p>
      <w:r>
        <w:rPr>
          <w:b w:val="0"/>
        </w:rPr>
        <w:t>• /api/auth/refresh-token POST 刷新token</w:t>
      </w:r>
    </w:p>
    <w:p>
      <w:pPr>
        <w:pStyle w:val="Heading2"/>
      </w:pPr>
      <w:r>
        <w:t>10.2 用户模块</w:t>
      </w:r>
    </w:p>
    <w:p>
      <w:r>
        <w:rPr>
          <w:b w:val="0"/>
        </w:rPr>
        <w:t>• /api/user/profile GET/PUT 获取/更新资料</w:t>
      </w:r>
    </w:p>
    <w:p>
      <w:r>
        <w:rPr>
          <w:b w:val="0"/>
        </w:rPr>
        <w:t>• /api/user/bind-phone POST 绑定手机号</w:t>
      </w:r>
    </w:p>
    <w:p>
      <w:pPr>
        <w:pStyle w:val="Heading2"/>
      </w:pPr>
      <w:r>
        <w:t>10.3 词库模块</w:t>
      </w:r>
    </w:p>
    <w:p>
      <w:r>
        <w:rPr>
          <w:b w:val="0"/>
        </w:rPr>
        <w:t>• /api/tags GET 标签列表(status=1)</w:t>
      </w:r>
    </w:p>
    <w:p>
      <w:r>
        <w:rPr>
          <w:b w:val="0"/>
        </w:rPr>
        <w:t>• /api/tags/{tagId}/words GET 标签下可用单词</w:t>
      </w:r>
    </w:p>
    <w:p>
      <w:r>
        <w:rPr>
          <w:b w:val="0"/>
        </w:rPr>
        <w:t>• /api/tags/{tagId}/stats GET 标签统计</w:t>
      </w:r>
    </w:p>
    <w:p>
      <w:pPr>
        <w:pStyle w:val="Heading2"/>
      </w:pPr>
      <w:r>
        <w:t>10.4 学习模块</w:t>
      </w:r>
    </w:p>
    <w:p>
      <w:r>
        <w:rPr>
          <w:b w:val="0"/>
        </w:rPr>
        <w:t>• /api/learn/today-plan GET 今日计划</w:t>
      </w:r>
    </w:p>
    <w:p>
      <w:r>
        <w:rPr>
          <w:b w:val="0"/>
        </w:rPr>
        <w:t>• /api/learn/new-words GET 新学单词</w:t>
      </w:r>
    </w:p>
    <w:p>
      <w:r>
        <w:rPr>
          <w:b w:val="0"/>
        </w:rPr>
        <w:t>• /api/learn/review-words GET 复习单词</w:t>
      </w:r>
    </w:p>
    <w:p>
      <w:r>
        <w:rPr>
          <w:b w:val="0"/>
        </w:rPr>
        <w:t>• /api/learn/record POST 提交记录</w:t>
      </w:r>
    </w:p>
    <w:p>
      <w:r>
        <w:rPr>
          <w:b w:val="0"/>
        </w:rPr>
        <w:t>• /api/learn/complete POST 完成学习</w:t>
      </w:r>
    </w:p>
    <w:p>
      <w:pPr>
        <w:pStyle w:val="Heading2"/>
      </w:pPr>
      <w:r>
        <w:t>10.5 单词模块</w:t>
      </w:r>
    </w:p>
    <w:p>
      <w:r>
        <w:rPr>
          <w:b w:val="0"/>
        </w:rPr>
        <w:t>• /api/words/{wordId} GET 单词详情</w:t>
      </w:r>
    </w:p>
    <w:p>
      <w:r>
        <w:rPr>
          <w:b w:val="0"/>
        </w:rPr>
        <w:t>• /api/words/{wordId}/audio GET 发音URL</w:t>
      </w:r>
    </w:p>
    <w:p>
      <w:pPr>
        <w:pStyle w:val="Heading2"/>
      </w:pPr>
      <w:r>
        <w:t>10.6 收藏模块</w:t>
      </w:r>
    </w:p>
    <w:p>
      <w:r>
        <w:rPr>
          <w:b w:val="0"/>
        </w:rPr>
        <w:t>• /api/favorites GET/POST/DELETE 收藏列表/添加/取消</w:t>
      </w:r>
    </w:p>
    <w:p>
      <w:pPr>
        <w:pStyle w:val="Heading2"/>
      </w:pPr>
      <w:r>
        <w:t>10.7 统计模块</w:t>
      </w:r>
    </w:p>
    <w:p>
      <w:r>
        <w:rPr>
          <w:b w:val="0"/>
        </w:rPr>
        <w:t>• /api/stats/overview GET 概览</w:t>
      </w:r>
    </w:p>
    <w:p>
      <w:r>
        <w:rPr>
          <w:b w:val="0"/>
        </w:rPr>
        <w:t>• /api/stats/calendar GET 日历</w:t>
      </w:r>
    </w:p>
    <w:p>
      <w:r>
        <w:rPr>
          <w:b w:val="0"/>
        </w:rPr>
        <w:t>• /api/stats/trend GET 趋势</w:t>
      </w:r>
    </w:p>
    <w:p>
      <w:r>
        <w:rPr>
          <w:b w:val="0"/>
        </w:rPr>
        <w:t>• /api/checkin POST/GET 打卡/连续天数</w:t>
      </w:r>
    </w:p>
    <w:p>
      <w:pPr>
        <w:pStyle w:val="Heading2"/>
      </w:pPr>
      <w:r>
        <w:t>10.8 会员模块</w:t>
      </w:r>
    </w:p>
    <w:p>
      <w:r>
        <w:rPr>
          <w:b w:val="0"/>
        </w:rPr>
        <w:t>• /api/vip/status GET 状态</w:t>
      </w:r>
    </w:p>
    <w:p>
      <w:r>
        <w:rPr>
          <w:b w:val="0"/>
        </w:rPr>
        <w:t>• /api/vip/plans GET 套餐</w:t>
      </w:r>
    </w:p>
    <w:p>
      <w:r>
        <w:rPr>
          <w:b w:val="0"/>
        </w:rPr>
        <w:t>• /api/vip/purchase POST 购买</w:t>
      </w:r>
    </w:p>
    <w:p>
      <w:r>
        <w:rPr>
          <w:b w:val="0"/>
        </w:rPr>
        <w:t>• /api/vip/verify POST 校验</w:t>
      </w:r>
    </w:p>
    <w:p>
      <w:r>
        <w:rPr>
          <w:b w:val="0"/>
        </w:rPr>
        <w:t>• /api/vip/restore POST 恢复购买</w:t>
      </w:r>
    </w:p>
    <w:p>
      <w:pPr>
        <w:pStyle w:val="Heading2"/>
      </w:pPr>
      <w:r>
        <w:t>10.9 语音评测模块</w:t>
      </w:r>
    </w:p>
    <w:p>
      <w:r>
        <w:rPr>
          <w:b w:val="0"/>
        </w:rPr>
        <w:t>• /api/speech/init-eval POST 初始化评测</w:t>
      </w:r>
    </w:p>
    <w:p>
      <w:r>
        <w:rPr>
          <w:b w:val="0"/>
        </w:rPr>
        <w:t>• /api/speech/submit-eval POST 提交评测</w:t>
      </w:r>
    </w:p>
    <w:p>
      <w:pPr>
        <w:pStyle w:val="Heading1"/>
      </w:pPr>
      <w:r>
        <w:t>11. 离线模式规格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功能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在线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离线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新学/复习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缓存待学+复习单词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录音评测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⚠️降级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跳过评测，标记完成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选择/拼写题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纯本地交互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听力题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缓存音频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打卡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联网后同步</w:t>
            </w:r>
          </w:p>
        </w:tc>
      </w:tr>
      <w:tr>
        <w:tc>
          <w:tcPr>
            <w:tcW w:type="dxa" w:w="2160"/>
          </w:tcPr>
          <w:p>
            <w:r>
              <w:rPr>
                <w:sz w:val="20"/>
              </w:rPr>
              <w:t>会员购买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❌</w:t>
            </w:r>
          </w:p>
        </w:tc>
        <w:tc>
          <w:tcPr>
            <w:tcW w:type="dxa" w:w="2160"/>
          </w:tcPr>
          <w:p>
            <w:r>
              <w:rPr>
                <w:sz w:val="20"/>
              </w:rPr>
              <w:t>需联网</w:t>
            </w:r>
          </w:p>
        </w:tc>
      </w:tr>
    </w:tbl>
    <w:p>
      <w:r>
        <w:rPr>
          <w:b w:val="0"/>
        </w:rPr>
        <w:t>缓存：50个待学单词+全部复习单词+200个音频LRU(约20MB)+静态资源永久缓存 | 超100MB LRU淘汰 | 联网后自动同步</w:t>
      </w:r>
    </w:p>
    <w:p>
      <w:pPr>
        <w:pStyle w:val="Heading1"/>
      </w:pPr>
      <w:r>
        <w:t>12. 异常与边界处理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场景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处理策略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网络中断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自动切离线+Toast提示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评测超时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10秒降级跳过+记录进度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录音权限被拒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引导弹窗→系统设置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音频加载失败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重试1次→跳过发音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支付失败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保留订单+重试+30分钟超时关闭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数据同步冲突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服务端数据为准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Token过期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自动refresh→失败跳登录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存储不足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空间&lt;50MB提醒清缓存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弱网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超时15秒+自动重试2次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重复点击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500ms防抖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学习异常退出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每题自动保存本地+重进恢复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黑体" w:hAnsi="黑体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